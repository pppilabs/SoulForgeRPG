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p14">
  <w:body>
    <w:p ns2:paraId="0CF27B35" ns2:textId="77777777" w:rsidR="00ED712F" w:rsidRPr="008A7ED3" w:rsidRDefault="00ED712F" w:rsidP="00ED712F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bookmarkStart w:id="0" w:name="_Hlk145414253"/>
      <w:bookmarkEnd w:id="0"/>
      <w:r w:rsidRPr="008A7ED3">
        <w:rPr>
          <w:rFonts w:cs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ns2:paraId="4D6D645D" ns2:textId="77777777" w:rsidR="00ED712F" w:rsidRPr="008A7ED3" w:rsidRDefault="00ED712F" w:rsidP="00ED712F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ФГБОУ ВО «ДонНТУ»</w:t>
      </w:r>
      <w:proofErr w:type="spellStart"/>
      <w:r w:rsidRPr="008A7ED3">
        <w:rPr>
          <w:rFonts w:cs="Times New Roman"/>
          <w:szCs w:val="28"/>
          <w:lang w:val="ru-RU" w:eastAsia="ru-RU"/>
        </w:rPr>
        <w:t/>
      </w:r>
      <w:proofErr w:type="spellEnd"/>
      <w:r w:rsidRPr="008A7ED3">
        <w:rPr>
          <w:rFonts w:cs="Times New Roman"/>
          <w:szCs w:val="28"/>
          <w:lang w:val="ru-RU" w:eastAsia="ru-RU"/>
        </w:rPr>
        <w:t/>
      </w:r>
    </w:p>
    <w:p ns2:paraId="78B021E4" ns2:textId="77777777" w:rsidR="00ED712F" w:rsidRPr="008A7ED3" w:rsidRDefault="00ED712F" w:rsidP="00ED712F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Факультет Интеллектуальных систем и программирования</w:t>
      </w:r>
    </w:p>
    <w:p ns2:paraId="18112D6E" ns2:textId="77777777" w:rsidR="00ED712F" w:rsidRPr="008A7ED3" w:rsidRDefault="00ED712F" w:rsidP="00ED712F">
      <w:pPr>
        <w:spacing w:after="0" w:line="360" w:lineRule="auto"/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Кафедра «Программная инженерия» им. Л.П. Фельдмана</w:t>
      </w:r>
    </w:p>
    <w:p ns2:paraId="66088357" ns2:textId="77777777" w:rsidR="00ED712F" w:rsidRPr="008A7ED3" w:rsidRDefault="00ED712F" w:rsidP="00ED712F">
      <w:pPr>
        <w:spacing w:after="0" w:line="360" w:lineRule="auto"/>
        <w:rPr>
          <w:rFonts w:cs="Times New Roman"/>
          <w:szCs w:val="28"/>
          <w:lang w:val="ru-RU" w:eastAsia="ru-RU"/>
        </w:rPr>
      </w:pPr>
    </w:p>
    <w:p ns2:paraId="6FA38B27" ns2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ns2:paraId="701E3C3E" ns2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ns2:paraId="52FA1813" ns2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ns2:paraId="5F7A6CFD" ns2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ns2:paraId="0CC94549" ns2:textId="77777777" w:rsidR="00ED712F" w:rsidRPr="00ED712F" w:rsidRDefault="00ED712F" w:rsidP="00ED712F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ED712F">
        <w:rPr>
          <w:rFonts w:cs="Times New Roman"/>
          <w:color w:val="000000" w:themeColor="text1"/>
          <w:szCs w:val="28"/>
          <w:lang w:val="ru-RU"/>
        </w:rPr>
        <w:t>Лабораторная работа №2</w:t>
      </w:r>
    </w:p>
    <w:p ns2:paraId="2073CBC7" ns2:textId="77777777" w:rsidR="00ED712F" w:rsidRPr="00ED712F" w:rsidRDefault="00ED712F" w:rsidP="00ED712F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ED712F">
        <w:rPr>
          <w:rFonts w:cs="Times New Roman"/>
          <w:color w:val="000000" w:themeColor="text1"/>
          <w:szCs w:val="28"/>
          <w:lang w:val="ru-RU"/>
        </w:rPr>
        <w:t>по курсу: «Профессиональная практика программной инженерии»</w:t>
      </w:r>
      <w:r w:rsidRPr="00ED712F">
        <w:rPr>
          <w:rFonts w:cs="Times New Roman"/>
          <w:szCs w:val="28"/>
          <w:lang w:val="ru-RU"/>
        </w:rPr>
        <w:t/>
      </w:r>
      <w:r w:rsidRPr="00ED712F">
        <w:rPr>
          <w:rFonts w:cs="Times New Roman"/>
          <w:color w:val="000000" w:themeColor="text1"/>
          <w:szCs w:val="28"/>
          <w:lang w:val="ru-RU"/>
        </w:rPr>
        <w:t/>
      </w:r>
    </w:p>
    <w:p ns2:paraId="155D44FF" ns2:textId="77777777" w:rsidR="00ED712F" w:rsidRPr="00ED712F" w:rsidRDefault="00ED712F" w:rsidP="00ED712F">
      <w:pPr>
        <w:spacing w:after="0" w:line="360" w:lineRule="auto"/>
        <w:jc w:val="center"/>
        <w:rPr>
          <w:rFonts w:cs="Times New Roman"/>
          <w:color w:val="000000" w:themeColor="text1"/>
          <w:szCs w:val="28"/>
          <w:lang w:val="ru-RU"/>
        </w:rPr>
      </w:pPr>
      <w:r w:rsidRPr="00ED712F">
        <w:rPr>
          <w:rFonts w:cs="Times New Roman"/>
          <w:color w:val="000000" w:themeColor="text1"/>
          <w:szCs w:val="28"/>
          <w:lang w:val="ru-RU"/>
        </w:rPr>
        <w:t>по теме: «Работа с ветками»</w:t>
      </w:r>
      <w:r w:rsidRPr="00ED712F">
        <w:rPr>
          <w:rFonts w:cs="Times New Roman"/>
          <w:szCs w:val="28"/>
          <w:lang w:val="ru-RU"/>
        </w:rPr>
        <w:t/>
      </w:r>
    </w:p>
    <w:p ns2:paraId="21D402D5" ns2:textId="77777777" w:rsidR="00ED712F" w:rsidRPr="00831D84" w:rsidRDefault="00ED712F" w:rsidP="00ED712F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ns2:paraId="5D7D6FDB" ns2:textId="77777777" w:rsidR="00ED712F" w:rsidRPr="00831D84" w:rsidRDefault="00ED712F" w:rsidP="00ED712F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ns2:paraId="30391387" ns2:textId="77777777" w:rsidR="00ED712F" w:rsidRPr="00831D84" w:rsidRDefault="00ED712F" w:rsidP="00ED712F">
      <w:pPr>
        <w:spacing w:after="0" w:line="360" w:lineRule="auto"/>
        <w:rPr>
          <w:rFonts w:cs="Times New Roman"/>
          <w:color w:val="000000" w:themeColor="text1"/>
          <w:szCs w:val="28"/>
          <w:lang w:val="ru-RU"/>
        </w:rPr>
      </w:pPr>
    </w:p>
    <w:p ns2:paraId="18AEFC42" ns2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Выполнил:</w:t>
      </w:r>
    </w:p>
    <w:p ns2:paraId="0C103E21" ns2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ст. гр. ПИ-22б</w:t>
      </w:r>
    </w:p>
    <w:p ns2:paraId="662C3CC5" ns2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[Ваше ФИО]</w:t>
      </w:r>
    </w:p>
    <w:p ns2:paraId="4A244807" ns2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</w:p>
    <w:p ns2:paraId="6CEC150C" ns2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Проверил:</w:t>
      </w:r>
    </w:p>
    <w:p ns2:paraId="37F06BC4" ns2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r w:rsidRPr="00831D84">
        <w:rPr>
          <w:rFonts w:cs="Times New Roman"/>
          <w:color w:val="000000" w:themeColor="text1"/>
          <w:szCs w:val="28"/>
          <w:lang w:val="ru-RU"/>
        </w:rPr>
        <w:t>Ищенко А.П.</w:t>
      </w:r>
    </w:p>
    <w:p ns2:paraId="1D63022A" ns2:textId="77777777" w:rsidR="00ED712F" w:rsidRPr="00831D84" w:rsidRDefault="00ED712F" w:rsidP="00ED712F">
      <w:pPr>
        <w:spacing w:after="0" w:line="360" w:lineRule="auto"/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831D84">
        <w:rPr>
          <w:rFonts w:cs="Times New Roman"/>
          <w:color w:val="000000" w:themeColor="text1"/>
          <w:szCs w:val="28"/>
          <w:lang w:val="ru-RU"/>
        </w:rPr>
        <w:t>Филипишин Д.А.</w:t>
      </w:r>
      <w:proofErr w:type="spellEnd"/>
      <w:r w:rsidRPr="00831D84">
        <w:rPr>
          <w:rFonts w:cs="Times New Roman"/>
          <w:color w:val="000000" w:themeColor="text1"/>
          <w:szCs w:val="28"/>
          <w:lang w:val="ru-RU"/>
        </w:rPr>
        <w:t xml:space="preserve"/>
      </w:r>
    </w:p>
    <w:p ns2:paraId="7A56D56E" ns2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ns2:paraId="7046C46F" ns2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ns2:paraId="65EAD0AE" ns2:textId="77777777" w:rsidR="00ED712F" w:rsidRPr="008A7ED3" w:rsidRDefault="00ED712F" w:rsidP="00ED712F">
      <w:pPr>
        <w:suppressAutoHyphens/>
        <w:autoSpaceDN w:val="0"/>
        <w:spacing w:after="0" w:line="360" w:lineRule="auto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ns2:paraId="7385DD6E" ns2:textId="7C5494E0" w:rsidR="00634A6F" w:rsidRDefault="00ED712F" w:rsidP="00ED712F">
      <w:pPr>
        <w:jc w:val="center"/>
      </w:pPr>
      <w:r w:rsidRPr="008A7ED3">
        <w:rPr>
          <w:rFonts w:eastAsia="MS Mincho" w:cs="Times New Roman"/>
          <w:bCs/>
          <w:szCs w:val="28"/>
          <w:lang w:val="ru-RU" w:eastAsia="ru-RU"/>
        </w:rPr>
        <w:t>ДОНЕЦК – 2026</w:t>
      </w:r>
      <w:r w:rsidR="00000000">
        <w:br w:type="page"/>
      </w:r>
    </w:p>
    <w:p ns2:paraId="718CBFC4" ns2:textId="77777777" w:rsidR="00634A6F" w:rsidRDefault="00000000">
      <w:pPr>
        <w:spacing w:before="120" w:after="120"/>
        <w:jc w:val="center"/>
      </w:pPr>
      <w:r>
        <w:rPr>
          <w:b/>
        </w:rPr>
        <w:lastRenderedPageBreak/>
        <w:t>Цель работы</w:t>
      </w:r>
    </w:p>
    <w:p ns2:paraId="3FA5B751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 xml:space="preserve">Познакомиться с основами использования веток в системе контроля версий Git, выполнить тематическую группировку модулей программного проекта по отдельным веткам, а также смоделировать и разрешить конфликт слияния.</w:t>
      </w:r>
      <w:r>
        <w:t/>
      </w:r>
      <w:r w:rsidRPr="00B842C9">
        <w:rPr>
          <w:lang w:val="ru-RU"/>
        </w:rPr>
        <w:t/>
      </w:r>
    </w:p>
    <w:p ns2:paraId="537674AB" ns2:textId="77777777" w:rsidR="00634A6F" w:rsidRPr="00B842C9" w:rsidRDefault="00000000">
      <w:pPr>
        <w:spacing w:before="120" w:after="120"/>
        <w:jc w:val="center"/>
        <w:rPr>
          <w:lang w:val="ru-RU"/>
        </w:rPr>
      </w:pPr>
      <w:r w:rsidRPr="00B842C9">
        <w:rPr>
          <w:b/>
          <w:lang w:val="ru-RU"/>
        </w:rPr>
        <w:t>Тема выбранного проекта</w:t>
      </w:r>
    </w:p>
    <w:p ns2:paraId="0266A096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Видео игра RPG (Аналогичная DarkSouls).</w:t>
      </w:r>
    </w:p>
    <w:p ns2:paraId="362B5383" ns2:textId="77777777" w:rsidR="00634A6F" w:rsidRPr="00B842C9" w:rsidRDefault="00000000">
      <w:pPr>
        <w:spacing w:before="120" w:after="120"/>
        <w:jc w:val="center"/>
        <w:rPr>
          <w:lang w:val="ru-RU"/>
        </w:rPr>
      </w:pPr>
      <w:r w:rsidRPr="00B842C9">
        <w:rPr>
          <w:b/>
          <w:lang w:val="ru-RU"/>
        </w:rPr>
        <w:t>Описание и демонстрация веток после группировки модулей</w:t>
      </w:r>
    </w:p>
    <w:p ns2:paraId="372FAB33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 xml:space="preserve">Для выполнения лабораторной работы в репозиторий проекта был добавлен имитируемый программный код на языке Python. Файлы проекта распределены по тематическим веткам в соответствии с модулями, определёнными в лабораторной работе №1. Такой подход позволяет логически разделить интерфейсную, игровую, мировую и системную части программного продукта.</w:t>
      </w:r>
      <w:r>
        <w:t/>
      </w:r>
      <w:r w:rsidRPr="00B842C9">
        <w:rPr>
          <w:lang w:val="ru-RU"/>
        </w:rPr>
        <w:t/>
      </w:r>
    </w:p>
    <w:p ns2:paraId="3C7F4DD4" ns2:textId="38077C0D" w:rsidR="00B842C9" w:rsidRPr="00D91C7D" w:rsidRDefault="00B842C9" w:rsidP="00B842C9">
      <w:pPr>
        <w:spacing w:after="0" w:line="360" w:lineRule="auto"/>
        <w:jc w:val="both"/>
      </w:pPr>
      <w:r w:rsidRPr="00B842C9">
        <w:rPr>
          <w:noProof/>
        </w:rPr>
        <w:drawing>
          <ns3:inline distT="0" distB="0" distL="0" distR="0" ns4:anchorId="122ECF6C" ns4:editId="030E693F">
            <ns3:extent cx="6152515" cy="3460115"/>
            <ns3:effectExtent l="0" t="0" r="635" b="6985"/>
            <ns3:docPr id="1" name="Рисунок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152515" cy="346011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3AC78F81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>
        <w:t xml:space="preserve">В репозитории были созданы четыре тематические ветки: ui-modules, gameplay-modules, world-modules и system-modules. Каждая ветка содержит отдельную группу файлов, отражающую конкретное функциональное направление проекта «SoulForgeRPG».</w:t>
      </w:r>
      <w:r w:rsidRPr="00ED712F">
        <w:rPr>
          <w:lang w:val="ru-RU"/>
        </w:rPr>
        <w:t xml:space="preserve"/>
      </w:r>
      <w:r w:rsidRPr="00ED712F">
        <w:rPr>
          <w:lang w:val="ru-RU"/>
        </w:rPr>
        <w:lastRenderedPageBreak/>
        <w:t/>
      </w:r>
    </w:p>
    <w:p ns2:paraId="14D928C0" ns2:textId="77777777" w:rsidR="00634A6F" w:rsidRPr="00B842C9" w:rsidRDefault="00000000">
      <w:pPr>
        <w:spacing w:before="120" w:after="60"/>
        <w:rPr>
          <w:lang w:val="ru-RU"/>
        </w:rPr>
      </w:pPr>
      <w:r w:rsidRPr="00B842C9">
        <w:rPr>
          <w:b/>
          <w:lang w:val="ru-RU"/>
        </w:rPr>
        <w:t xml:space="preserve">1) Ветка ui-modules</w:t>
      </w:r>
      <w:proofErr w:type="spellStart"/>
      <w:r>
        <w:rPr>
          <w:b/>
        </w:rPr>
        <w:t/>
      </w:r>
      <w:proofErr w:type="spellEnd"/>
      <w:r w:rsidRPr="00B842C9">
        <w:rPr>
          <w:b/>
          <w:lang w:val="ru-RU"/>
        </w:rPr>
        <w:t/>
      </w:r>
      <w:r>
        <w:rPr>
          <w:b/>
        </w:rPr>
        <w:t/>
      </w:r>
    </w:p>
    <w:p ns2:paraId="69FCFBE7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Данная ветка содержит модули, отвечающие за пользовательский интерфейс и визуальное представление приложения.</w:t>
      </w:r>
    </w:p>
    <w:p ns2:paraId="2958C8ED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неё входят следующие файлы:</w:t>
      </w:r>
    </w:p>
    <w:p ns2:paraId="4E20F72D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src/ui/main_window.py — реализация главного окна приложения</w:t>
      </w:r>
      <w:proofErr w:type="spellEnd"/>
      <w:r w:rsidRPr="00B842C9">
        <w:rPr>
          <w:lang w:val="ru-RU"/>
        </w:rPr>
        <w:t/>
      </w:r>
      <w:proofErr w:type="spellStart"/>
      <w:r>
        <w:t/>
      </w:r>
      <w:proofErr w:type="spellEnd"/>
      <w:r w:rsidRPr="00B842C9">
        <w:rPr>
          <w:lang w:val="ru-RU"/>
        </w:rPr>
        <w:t/>
      </w:r>
      <w:r>
        <w:t/>
      </w:r>
      <w:r w:rsidRPr="00B842C9">
        <w:rPr>
          <w:lang w:val="ru-RU"/>
        </w:rPr>
        <w:t/>
      </w:r>
      <w:r>
        <w:t/>
      </w:r>
      <w:r w:rsidRPr="00B842C9">
        <w:rPr>
          <w:lang w:val="ru-RU"/>
        </w:rPr>
        <w:t/>
      </w:r>
      <w:proofErr w:type="spellStart"/>
      <w:r>
        <w:t/>
      </w:r>
      <w:proofErr w:type="spellEnd"/>
      <w:r w:rsidRPr="00B842C9">
        <w:rPr>
          <w:lang w:val="ru-RU"/>
        </w:rPr>
        <w:t xml:space="preserve"/>
      </w:r>
    </w:p>
    <w:p ns2:paraId="61B75356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src/ui/game_menu.py — модуль игрового меню и экранов запуска</w:t>
      </w:r>
      <w:proofErr w:type="spellEnd"/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5104E9DA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src/ui/hud.py — модуль отображения показателей игрока</w:t>
      </w:r>
      <w:proofErr w:type="spellEnd"/>
      <w:r w:rsidRPr="00B842C9">
        <w:rPr>
          <w:lang w:val="ru-RU"/>
        </w:rPr>
        <w:t/>
      </w:r>
      <w:proofErr w:type="spellStart"/>
      <w:r>
        <w:t/>
      </w:r>
      <w:proofErr w:type="spellEnd"/>
      <w:r w:rsidRPr="00B842C9">
        <w:rPr>
          <w:lang w:val="ru-RU"/>
        </w:rPr>
        <w:t/>
      </w:r>
      <w:r>
        <w:t/>
      </w:r>
      <w:r w:rsidRPr="00B842C9">
        <w:rPr>
          <w:lang w:val="ru-RU"/>
        </w:rPr>
        <w:t/>
      </w:r>
      <w:proofErr w:type="spellStart"/>
      <w:r>
        <w:t/>
      </w:r>
      <w:proofErr w:type="spellEnd"/>
      <w:r w:rsidRPr="00B842C9">
        <w:rPr>
          <w:lang w:val="ru-RU"/>
        </w:rPr>
        <w:t xml:space="preserve"/>
      </w:r>
    </w:p>
    <w:p ns2:paraId="448C2158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src/ui/notifications.py — модуль уведомлений и служебных сообщений</w:t>
      </w:r>
      <w:proofErr w:type="spellEnd"/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4EE7FBF1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src/systems/game_settings.py — общие параметры интерфейса и игры</w:t>
      </w:r>
      <w:proofErr w:type="spellEnd"/>
      <w:r w:rsidRPr="00B842C9">
        <w:rPr>
          <w:lang w:val="ru-RU"/>
        </w:rPr>
        <w:t/>
      </w:r>
      <w:r>
        <w:t/>
      </w:r>
      <w:r w:rsidRPr="00B842C9">
        <w:rPr>
          <w:lang w:val="ru-RU"/>
        </w:rPr>
        <w:t/>
      </w:r>
      <w:r>
        <w:t/>
      </w:r>
      <w:r w:rsidRPr="00B842C9">
        <w:rPr>
          <w:lang w:val="ru-RU"/>
        </w:rPr>
        <w:t/>
      </w:r>
      <w:r>
        <w:t/>
      </w:r>
      <w:r w:rsidRPr="00B842C9">
        <w:rPr>
          <w:lang w:val="ru-RU"/>
        </w:rPr>
        <w:t/>
      </w:r>
      <w:proofErr w:type="spellStart"/>
      <w:r>
        <w:t/>
      </w:r>
      <w:proofErr w:type="spellEnd"/>
      <w:r w:rsidRPr="00B842C9">
        <w:rPr>
          <w:lang w:val="ru-RU"/>
        </w:rPr>
        <w:t xml:space="preserve"/>
      </w:r>
    </w:p>
    <w:p ns2:paraId="34B937A0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src/main.py — точка входа в приложение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4097BE41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Данная ветка отражает функциональность, связанную с организацией взаимодействия пользователя с программой, отображением игровых состояний и запуском клиентской части приложения.</w:t>
      </w:r>
    </w:p>
    <w:p ns2:paraId="186AA83F" ns2:textId="77777777" w:rsidR="00634A6F" w:rsidRPr="00B842C9" w:rsidRDefault="00000000">
      <w:pPr>
        <w:spacing w:before="120" w:after="60"/>
        <w:rPr>
          <w:lang w:val="ru-RU"/>
        </w:rPr>
      </w:pPr>
      <w:r w:rsidRPr="00B842C9">
        <w:rPr>
          <w:b/>
          <w:lang w:val="ru-RU"/>
        </w:rPr>
        <w:t>2) Ветка gameplay-modules</w:t>
      </w:r>
    </w:p>
    <w:p ns2:paraId="4EC52A30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данной ветке размещены основные компоненты игровой логики, реализующие управление состоянием персонажа, боевую систему и последовательность выполнения игровых действий.</w:t>
      </w:r>
    </w:p>
    <w:p ns2:paraId="7CF06134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неё входят:</w:t>
      </w:r>
    </w:p>
    <w:p ns2:paraId="2CCE0C11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src/core/game_loop.py — модуль игрового цикла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77B1AB89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src/core/character_state.py — модуль хранения состояния персонажа</w:t>
      </w:r>
      <w:proofErr w:type="spellEnd"/>
      <w:r w:rsidRPr="00B842C9">
        <w:rPr>
          <w:lang w:val="ru-RU"/>
        </w:rPr>
        <w:t/>
      </w:r>
      <w:r>
        <w:t/>
      </w:r>
      <w:r w:rsidRPr="00B842C9">
        <w:rPr>
          <w:lang w:val="ru-RU"/>
        </w:rPr>
        <w:t/>
      </w:r>
      <w:r>
        <w:t/>
      </w:r>
      <w:r w:rsidRPr="00B842C9">
        <w:rPr>
          <w:lang w:val="ru-RU"/>
        </w:rPr>
        <w:t/>
      </w:r>
      <w:r>
        <w:t/>
      </w:r>
      <w:r w:rsidRPr="00B842C9">
        <w:rPr>
          <w:lang w:val="ru-RU"/>
        </w:rPr>
        <w:t/>
      </w:r>
      <w:proofErr w:type="spellStart"/>
      <w:r>
        <w:t/>
      </w:r>
      <w:proofErr w:type="spellEnd"/>
      <w:r w:rsidRPr="00B842C9">
        <w:rPr>
          <w:lang w:val="ru-RU"/>
        </w:rPr>
        <w:t xml:space="preserve"/>
      </w:r>
    </w:p>
    <w:p ns2:paraId="760E8BEB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src/core/combat_system.py — модуль базовой боевой логики</w:t>
      </w:r>
      <w:proofErr w:type="spellEnd"/>
      <w:r w:rsidRPr="00B842C9">
        <w:rPr>
          <w:lang w:val="ru-RU"/>
        </w:rPr>
        <w:t/>
      </w:r>
      <w:r>
        <w:t/>
      </w:r>
      <w:r w:rsidRPr="00B842C9">
        <w:rPr>
          <w:lang w:val="ru-RU"/>
        </w:rPr>
        <w:t/>
      </w:r>
      <w:r>
        <w:t/>
      </w:r>
      <w:r w:rsidRPr="00B842C9">
        <w:rPr>
          <w:lang w:val="ru-RU"/>
        </w:rPr>
        <w:t/>
      </w:r>
      <w:r>
        <w:t/>
      </w:r>
      <w:r w:rsidRPr="00B842C9">
        <w:rPr>
          <w:lang w:val="ru-RU"/>
        </w:rPr>
        <w:t/>
      </w:r>
      <w:proofErr w:type="spellStart"/>
      <w:r>
        <w:t/>
      </w:r>
      <w:proofErr w:type="spellEnd"/>
      <w:r w:rsidRPr="00B842C9">
        <w:rPr>
          <w:lang w:val="ru-RU"/>
        </w:rPr>
        <w:t xml:space="preserve"/>
      </w:r>
    </w:p>
    <w:p ns2:paraId="271ABEF8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src/ai/enemy_ai.py — модуль искусственного интеллекта противников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481CE8AA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Данная группа представляет ядро программной системы, обеспечивающее обработку боевых действий, характеристик персонажа и реакции противников.</w:t>
      </w:r>
    </w:p>
    <w:p ns2:paraId="1816A0EB" ns2:textId="77777777" w:rsidR="00634A6F" w:rsidRPr="00B842C9" w:rsidRDefault="00000000">
      <w:pPr>
        <w:spacing w:before="120" w:after="60"/>
        <w:rPr>
          <w:lang w:val="ru-RU"/>
        </w:rPr>
      </w:pPr>
      <w:r w:rsidRPr="00B842C9">
        <w:rPr>
          <w:b/>
          <w:lang w:val="ru-RU"/>
        </w:rPr>
        <w:lastRenderedPageBreak/>
        <w:t>3) Ветка world-modules</w:t>
      </w:r>
    </w:p>
    <w:p ns2:paraId="37282513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Данная ветка содержит модули, отвечающие за описание игрового мира, перемещение между локациями, квесты и управление инвентарём.</w:t>
      </w:r>
    </w:p>
    <w:p ns2:paraId="1A230B3E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неё входят:</w:t>
      </w:r>
    </w:p>
    <w:p ns2:paraId="4D730BFC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src/world/location_map.py — модуль структуры игровых локаций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519FA0CE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src/world/quest_manager.py — модуль управления заданиями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73E8EC01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src/world/inventory.py — модуль инвентаря и предметов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49B2D527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ED712F">
        <w:rPr>
          <w:lang w:val="ru-RU"/>
        </w:rPr>
        <w:t>Эта ветка отражает функциональность, связанную с миром игры, исследованием уровней и сопровождением игровых объектов.</w:t>
      </w:r>
    </w:p>
    <w:p ns2:paraId="6CA81D7F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b/>
          <w:lang w:val="ru-RU"/>
        </w:rPr>
        <w:t>4) Ветка system-modules</w:t>
      </w:r>
    </w:p>
    <w:p ns2:paraId="0880734C" ns2:textId="77777777" w:rsidR="00634A6F" w:rsidRPr="00B842C9" w:rsidRDefault="00000000">
      <w:pPr>
        <w:spacing w:before="120" w:after="60"/>
        <w:rPr>
          <w:lang w:val="ru-RU"/>
        </w:rPr>
      </w:pPr>
      <w:r w:rsidRPr="00B842C9">
        <w:rPr>
          <w:lang w:val="ru-RU"/>
        </w:rPr>
        <w:t>Ветка содержит системные компоненты приложения, обеспечивающие хранение данных, настройки, сопровождение и служебные механизмы проекта.</w:t>
      </w:r>
    </w:p>
    <w:p ns2:paraId="42D3DC49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неё входят:</w:t>
      </w:r>
    </w:p>
    <w:p ns2:paraId="54B6C6C4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src/systems/save_manager.py — модуль сохранения и загрузки данных</w:t>
      </w:r>
    </w:p>
    <w:p ns2:paraId="02F43CC7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src/systems/audio_manager.py — модуль управления звуком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6ECC3D29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src/systems/logger.py — модуль журналирования и диагностики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2C5347CF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src/systems/profile_manager.py — модуль профилей игроков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11F688A0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src/systems/checkpoint_manager.py — модуль контрольных точек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39E40CFC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src/systems/resources.py — модуль управления ресурсами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7CD2F57C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src/systems/config_validator.py — модуль проверки конфигурации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4420A35D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src/systems/achievement_tracker.py — модуль отслеживания достижений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3327F071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src/systems/game_settings.py — общие настройки приложения</w:t>
      </w:r>
    </w:p>
    <w:p ns2:paraId="654D8D5E" ns2:textId="77777777" w:rsidR="00D91C7D" w:rsidRPr="00ED712F" w:rsidRDefault="00D91C7D" w:rsidP="00ED712F">
      <w:pPr>
        <w:spacing w:before="120" w:after="120"/>
        <w:ind w:firstLine="709"/>
        <w:rPr>
          <w:b/>
          <w:lang w:val="ru-RU"/>
        </w:rPr>
      </w:pPr>
      <w:proofErr w:type="spellStart"/>
      <w:r>
        <w:t>src/main.py — точка входа в приложение</w:t>
      </w:r>
      <w:proofErr w:type="spellEnd"/>
      <w:r w:rsidRPr="00ED712F">
        <w:rPr>
          <w:lang w:val="ru-RU"/>
        </w:rPr>
        <w:t/>
      </w:r>
      <w:r>
        <w:t/>
      </w:r>
      <w:r w:rsidRPr="00ED712F">
        <w:rPr>
          <w:lang w:val="ru-RU"/>
        </w:rPr>
        <w:t/>
      </w:r>
      <w:proofErr w:type="spellStart"/>
      <w:r>
        <w:t/>
      </w:r>
      <w:proofErr w:type="spellEnd"/>
      <w:r w:rsidRPr="00ED712F">
        <w:rPr>
          <w:lang w:val="ru-RU"/>
        </w:rPr>
        <w:t xml:space="preserve"/>
      </w:r>
    </w:p>
    <w:p ns2:paraId="7582D4C3" ns2:textId="77777777" w:rsidR="00D91C7D" w:rsidRPr="00ED712F" w:rsidRDefault="00D91C7D" w:rsidP="00ED712F">
      <w:pPr>
        <w:spacing w:before="120" w:after="120"/>
        <w:ind w:firstLine="720"/>
        <w:jc w:val="both"/>
        <w:rPr>
          <w:b/>
          <w:lang w:val="ru-RU"/>
        </w:rPr>
      </w:pPr>
      <w:r w:rsidRPr="00ED712F">
        <w:rPr>
          <w:lang w:val="ru-RU"/>
        </w:rPr>
        <w:t>Эта ветка отражает функциональность, связанную с хранением данных, сопровождением приложения и поддержкой системных параметров игры.</w:t>
      </w:r>
    </w:p>
    <w:p ns2:paraId="1E3FE7BC" ns2:textId="6B35441C" w:rsidR="00634A6F" w:rsidRPr="00B842C9" w:rsidRDefault="00000000">
      <w:pPr>
        <w:spacing w:before="120" w:after="120"/>
        <w:jc w:val="center"/>
        <w:rPr>
          <w:lang w:val="ru-RU"/>
        </w:rPr>
      </w:pPr>
      <w:r w:rsidRPr="00B842C9">
        <w:rPr>
          <w:b/>
          <w:lang w:val="ru-RU"/>
        </w:rPr>
        <w:lastRenderedPageBreak/>
        <w:t>Конфликт слияния, метод его разрешения и итог</w:t>
      </w:r>
    </w:p>
    <w:p ns2:paraId="14A9D21E" ns2:textId="77777777" w:rsidR="00634A6F" w:rsidRPr="00ED712F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 xml:space="preserve">В ходе лабораторной работы были внесены изменения в один и тот же файл src/systems/game_settings.py в двух разных ветках репозитория — ui-modules и system-modules. В ветке ui-modules были заданы параметры DEFAULT_THEME = "ember", UI_SCALE = 115, SHOW_HINTS = True, ENABLE_MINIMAP = True и DEFAULT_RESOLUTION = (1920, 1080), тогда как в ветке system-modules в том же фрагменте файла были установлены значения DEFAULT_THEME = "obsidian", UI_SCALE = 90, SHOW_HINTS = False, ENABLE_MINIMAP = False и DEFAULT_RESOLUTION = (1600, 900). Поскольку изменения были внесены в одни и те же строки файла, при попытке выполнить слияние ветки system-modules в ветку ui-modules система Git обнаружила конфликт.</w:t>
      </w:r>
      <w:proofErr w:type="spellStart"/>
      <w:r w:rsidRPr="00B842C9">
        <w:rPr>
          <w:lang w:val="ru-RU"/>
        </w:rPr>
        <w:t/>
      </w:r>
      <w:proofErr w:type="spellEnd"/>
      <w:r w:rsidRPr="00B842C9">
        <w:rPr>
          <w:lang w:val="ru-RU"/>
        </w:rPr>
        <w:t xml:space="preserve"/>
      </w:r>
    </w:p>
    <w:p ns2:paraId="44AD1A05" ns2:textId="6291920D" w:rsidR="00D91C7D" w:rsidRPr="00D91C7D" w:rsidRDefault="00D91C7D" w:rsidP="00D91C7D">
      <w:pPr>
        <w:spacing w:after="0" w:line="360" w:lineRule="auto"/>
        <w:jc w:val="both"/>
      </w:pPr>
      <w:r w:rsidRPr="00D91C7D">
        <w:rPr>
          <w:noProof/>
        </w:rPr>
        <w:drawing>
          <ns3:inline distT="0" distB="0" distL="0" distR="0" ns4:anchorId="059CF3DD" ns4:editId="095C5B8B">
            <ns3:extent cx="6152515" cy="2065655"/>
            <ns3:effectExtent l="0" t="0" r="635" b="0"/>
            <ns3:docPr id="2" name="Рисунок 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152515" cy="206565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1EE92ED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 xml:space="preserve">Для получения конфликта использовалась последовательность команд git checkout ui-modules и git merge system-modules. В момент слияния Git создал конфликтный файл с маркерами &lt;&lt;&lt;&lt;&lt;&lt;&lt;, ======= и &gt;&gt;&gt;&gt;&gt;&gt;&gt;, указывающими на расхождение между текущим вариантом ветки ui-modules и входящими изменениями из ветки system-modules.</w:t>
      </w:r>
      <w:proofErr w:type="gramStart"/>
      <w:r w:rsidRPr="00B842C9">
        <w:rPr>
          <w:lang w:val="ru-RU"/>
        </w:rPr>
        <w:t/>
      </w:r>
      <w:proofErr w:type="gramEnd"/>
      <w:r w:rsidRPr="00B842C9">
        <w:rPr>
          <w:lang w:val="ru-RU"/>
        </w:rPr>
        <w:t xml:space="preserve"/>
      </w:r>
      <w:proofErr w:type="spellStart"/>
      <w:r w:rsidRPr="00B842C9">
        <w:rPr>
          <w:lang w:val="ru-RU"/>
        </w:rPr>
        <w:t/>
      </w:r>
      <w:proofErr w:type="spellEnd"/>
      <w:r w:rsidRPr="00B842C9">
        <w:rPr>
          <w:lang w:val="ru-RU"/>
        </w:rPr>
        <w:t/>
      </w:r>
    </w:p>
    <w:p ns2:paraId="4887799F" ns2:textId="77777777" w:rsidR="00634A6F" w:rsidRPr="00ED712F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 xml:space="preserve">Конфликт был разрешён вручную путём редактирования файла src/systems/game_settings.py. В качестве итогового варианта были сохранены параметры DEFAULT_THEME = "ember", UI_SCALE = 115, SHOW_HINTS = False, ENABLE_MINIMAP = True и DEFAULT_RESOLUTION = (1920, 1080), после чего файл был добавлен в индекс командой git add src/systems/game_settings.py и завершён коммитом git commit -m "Разрешен конфликт слияния".</w:t>
      </w:r>
      <w:r w:rsidRPr="00B842C9">
        <w:rPr>
          <w:lang w:val="ru-RU"/>
        </w:rPr>
        <w:lastRenderedPageBreak/>
        <w:t/>
      </w:r>
    </w:p>
    <w:p ns2:paraId="2C578491" ns2:textId="30E6B4A1" w:rsidR="00D91C7D" w:rsidRPr="00D91C7D" w:rsidRDefault="00D91C7D" w:rsidP="00D91C7D">
      <w:pPr>
        <w:spacing w:after="0" w:line="360" w:lineRule="auto"/>
        <w:jc w:val="both"/>
      </w:pPr>
      <w:r w:rsidRPr="00D91C7D">
        <w:rPr>
          <w:noProof/>
        </w:rPr>
        <w:drawing>
          <ns3:inline distT="0" distB="0" distL="0" distR="0" ns4:anchorId="1DAC4AA0" ns4:editId="39499AF9">
            <ns3:extent cx="6152515" cy="4560570"/>
            <ns3:effectExtent l="0" t="0" r="635" b="0"/>
            <ns3:docPr id="3" name="Рисунок 3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6152515" cy="456057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0519557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результате конфликт был устранён, а репозиторий приведён к согласованному состоянию. Созданные ветки сохранили историю тематического разбиения модулей, а итоговый объединённый вариант был зафиксирован в ветке ui-modules после ручного разрешения противоречий в настройках приложения.</w:t>
      </w:r>
    </w:p>
    <w:p ns2:paraId="24DAF683" ns2:textId="77777777" w:rsidR="00634A6F" w:rsidRPr="00B842C9" w:rsidRDefault="00000000">
      <w:pPr>
        <w:spacing w:before="120" w:after="120"/>
        <w:jc w:val="center"/>
        <w:rPr>
          <w:lang w:val="ru-RU"/>
        </w:rPr>
      </w:pPr>
      <w:r w:rsidRPr="00B842C9">
        <w:rPr>
          <w:b/>
          <w:lang w:val="ru-RU"/>
        </w:rPr>
        <w:t xml:space="preserve">Основные команды Git, использованные в работе</w:t>
      </w:r>
      <w:r>
        <w:rPr>
          <w:b/>
        </w:rPr>
        <w:t/>
      </w:r>
      <w:r w:rsidRPr="00B842C9">
        <w:rPr>
          <w:b/>
          <w:lang w:val="ru-RU"/>
        </w:rPr>
        <w:t/>
      </w:r>
    </w:p>
    <w:p ns2:paraId="7F2FB323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 xml:space="preserve">git checkout -b ui-modules</w:t>
      </w:r>
      <w:proofErr w:type="spellStart"/>
      <w:r w:rsidRPr="00ED712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ED712F">
        <w:rPr>
          <w:rFonts w:ascii="Times New Roman" w:hAnsi="Times New Roman" w:cs="Times New Roman"/>
          <w:sz w:val="28"/>
          <w:szCs w:val="28"/>
        </w:rPr>
        <w:t/>
      </w:r>
    </w:p>
    <w:p ns2:paraId="63F844B7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checkout -b gameplay-modules</w:t>
      </w:r>
    </w:p>
    <w:p ns2:paraId="46711C30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checkout -b world-modules</w:t>
      </w:r>
    </w:p>
    <w:p ns2:paraId="7C533301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checkout -b system-modules</w:t>
      </w:r>
    </w:p>
    <w:p ns2:paraId="1ED897D7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 xml:space="preserve">git add .</w:t>
      </w:r>
      <w:proofErr w:type="gramStart"/>
      <w:r w:rsidRPr="00ED712F">
        <w:rPr>
          <w:rFonts w:ascii="Times New Roman" w:hAnsi="Times New Roman" w:cs="Times New Roman"/>
          <w:sz w:val="28"/>
          <w:szCs w:val="28"/>
        </w:rPr>
        <w:t/>
      </w:r>
      <w:proofErr w:type="gramEnd"/>
    </w:p>
    <w:p ns2:paraId="7645CAED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lastRenderedPageBreak/>
        <w:t>git commit -m "Добавлен имитируемый код"</w:t>
      </w:r>
      <w:r w:rsidRPr="00ED712F">
        <w:rPr>
          <w:rFonts w:ascii="Times New Roman" w:hAnsi="Times New Roman" w:cs="Times New Roman"/>
          <w:sz w:val="28"/>
          <w:szCs w:val="28"/>
          <w:lang w:val="ru-RU"/>
        </w:rPr>
        <w:t/>
      </w:r>
      <w:r w:rsidRPr="00ED712F">
        <w:rPr>
          <w:rFonts w:ascii="Times New Roman" w:hAnsi="Times New Roman" w:cs="Times New Roman"/>
          <w:sz w:val="28"/>
          <w:szCs w:val="28"/>
        </w:rPr>
        <w:t xml:space="preserve"/>
      </w:r>
      <w:r w:rsidRPr="00ED712F">
        <w:rPr>
          <w:rFonts w:ascii="Times New Roman" w:hAnsi="Times New Roman" w:cs="Times New Roman"/>
          <w:sz w:val="28"/>
          <w:szCs w:val="28"/>
          <w:lang w:val="ru-RU"/>
        </w:rPr>
        <w:t/>
      </w:r>
      <w:r w:rsidRPr="00ED712F">
        <w:rPr>
          <w:rFonts w:ascii="Times New Roman" w:hAnsi="Times New Roman" w:cs="Times New Roman"/>
          <w:sz w:val="28"/>
          <w:szCs w:val="28"/>
        </w:rPr>
        <w:t xml:space="preserve"/>
      </w:r>
      <w:r w:rsidRPr="00ED712F">
        <w:rPr>
          <w:rFonts w:ascii="Times New Roman" w:hAnsi="Times New Roman" w:cs="Times New Roman"/>
          <w:sz w:val="28"/>
          <w:szCs w:val="28"/>
          <w:lang w:val="ru-RU"/>
        </w:rPr>
        <w:t/>
      </w:r>
      <w:r w:rsidRPr="00ED712F">
        <w:rPr>
          <w:rFonts w:ascii="Times New Roman" w:hAnsi="Times New Roman" w:cs="Times New Roman"/>
          <w:sz w:val="28"/>
          <w:szCs w:val="28"/>
        </w:rPr>
        <w:t/>
      </w:r>
    </w:p>
    <w:p ns2:paraId="6E86CC4C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 xml:space="preserve">git push -u origin ui-modules</w:t>
      </w:r>
      <w:proofErr w:type="spellStart"/>
      <w:r w:rsidRPr="00ED712F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ED712F">
        <w:rPr>
          <w:rFonts w:ascii="Times New Roman" w:hAnsi="Times New Roman" w:cs="Times New Roman"/>
          <w:sz w:val="28"/>
          <w:szCs w:val="28"/>
        </w:rPr>
        <w:t/>
      </w:r>
    </w:p>
    <w:p ns2:paraId="44587685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push -u origin gameplay-modules</w:t>
      </w:r>
    </w:p>
    <w:p ns2:paraId="10C7B059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push -u origin world-modules</w:t>
      </w:r>
    </w:p>
    <w:p ns2:paraId="57C50C9D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push -u origin system-modules</w:t>
      </w:r>
    </w:p>
    <w:p ns2:paraId="3D81CB69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checkout ui-modules</w:t>
      </w:r>
    </w:p>
    <w:p ns2:paraId="376555F5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merge system-modules</w:t>
      </w:r>
    </w:p>
    <w:p ns2:paraId="459F778A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712F">
        <w:rPr>
          <w:rFonts w:ascii="Times New Roman" w:hAnsi="Times New Roman" w:cs="Times New Roman"/>
          <w:sz w:val="28"/>
          <w:szCs w:val="28"/>
        </w:rPr>
        <w:t>git add src/systems/game_settings.py</w:t>
      </w:r>
    </w:p>
    <w:p ns2:paraId="11B9B351" ns2:textId="77777777" w:rsidR="00634A6F" w:rsidRPr="00ED712F" w:rsidRDefault="00000000" w:rsidP="00ED712F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D712F">
        <w:rPr>
          <w:rFonts w:ascii="Times New Roman" w:hAnsi="Times New Roman" w:cs="Times New Roman"/>
          <w:sz w:val="28"/>
          <w:szCs w:val="28"/>
        </w:rPr>
        <w:t>git commit -m "Разрешен конфликт слияния"</w:t>
      </w:r>
      <w:r w:rsidRPr="00ED712F">
        <w:rPr>
          <w:rFonts w:ascii="Times New Roman" w:hAnsi="Times New Roman" w:cs="Times New Roman"/>
          <w:sz w:val="28"/>
          <w:szCs w:val="28"/>
          <w:lang w:val="ru-RU"/>
        </w:rPr>
        <w:t xml:space="preserve"/>
      </w:r>
      <w:r w:rsidRPr="00ED712F">
        <w:rPr>
          <w:rFonts w:ascii="Times New Roman" w:hAnsi="Times New Roman" w:cs="Times New Roman"/>
          <w:sz w:val="28"/>
          <w:szCs w:val="28"/>
        </w:rPr>
        <w:t/>
      </w:r>
      <w:r w:rsidRPr="00ED712F">
        <w:rPr>
          <w:rFonts w:ascii="Times New Roman" w:hAnsi="Times New Roman" w:cs="Times New Roman"/>
          <w:sz w:val="28"/>
          <w:szCs w:val="28"/>
          <w:lang w:val="ru-RU"/>
        </w:rPr>
        <w:t xml:space="preserve"/>
      </w:r>
      <w:r w:rsidRPr="00ED712F">
        <w:rPr>
          <w:rFonts w:ascii="Times New Roman" w:hAnsi="Times New Roman" w:cs="Times New Roman"/>
          <w:sz w:val="28"/>
          <w:szCs w:val="28"/>
        </w:rPr>
        <w:t/>
      </w:r>
      <w:r w:rsidRPr="00ED712F">
        <w:rPr>
          <w:rFonts w:ascii="Times New Roman" w:hAnsi="Times New Roman" w:cs="Times New Roman"/>
          <w:sz w:val="28"/>
          <w:szCs w:val="28"/>
          <w:lang w:val="ru-RU"/>
        </w:rPr>
        <w:t xml:space="preserve"/>
      </w:r>
    </w:p>
    <w:p ns2:paraId="77609BE7" ns2:textId="77777777" w:rsidR="00634A6F" w:rsidRPr="00B842C9" w:rsidRDefault="00000000">
      <w:pPr>
        <w:spacing w:before="120" w:after="120"/>
        <w:jc w:val="center"/>
        <w:rPr>
          <w:lang w:val="ru-RU"/>
        </w:rPr>
      </w:pPr>
      <w:r w:rsidRPr="00B842C9">
        <w:rPr>
          <w:b/>
          <w:lang w:val="ru-RU"/>
        </w:rPr>
        <w:t>Вывод</w:t>
      </w:r>
    </w:p>
    <w:p ns2:paraId="5049D24C" ns2:textId="77777777" w:rsidR="00634A6F" w:rsidRPr="00B842C9" w:rsidRDefault="00000000">
      <w:pPr>
        <w:spacing w:after="0" w:line="360" w:lineRule="auto"/>
        <w:ind w:firstLine="709"/>
        <w:jc w:val="both"/>
        <w:rPr>
          <w:lang w:val="ru-RU"/>
        </w:rPr>
      </w:pPr>
      <w:r w:rsidRPr="00B842C9">
        <w:rPr>
          <w:lang w:val="ru-RU"/>
        </w:rPr>
        <w:t>В результате выполнения лабораторной работы были получены практические навыки организации разработки программного проекта с использованием веток Git. Модули проекта «SoulForgeRPG» были распределены по четырём тематическим веткам, что позволило логически разделить интерфейсные, игровые, мировые и системные компоненты приложения. Кроме того, был смоделирован конфликт слияния между ветками ui-modules и system-modules и выполнено его ручное разрешение, что подтвердило понимание базовых механизмов ветвления и объединения изменений в системе контроля версий.</w:t>
      </w:r>
    </w:p>
    <w:p ns2:paraId="3B157E4F" ns2:textId="4D693B4A" w:rsidR="00634A6F" w:rsidRPr="00B842C9" w:rsidRDefault="00000000">
      <w:pPr>
        <w:spacing w:after="0" w:line="360" w:lineRule="auto"/>
        <w:jc w:val="both"/>
        <w:rPr>
          <w:lang w:val="ru-RU"/>
        </w:rPr>
      </w:pPr>
      <w:r w:rsidRPr="00B842C9">
        <w:rPr>
          <w:lang w:val="ru-RU"/>
        </w:rPr>
        <w:t xml:space="preserve">Ссылка на аккаунт: https://github.com/[ваш_логин]</w:t>
      </w:r>
      <w:r w:rsidR="00D91C7D" w:rsidRPr="00D91C7D">
        <w:rPr>
          <w:lang w:val="ru-RU"/>
        </w:rPr>
        <w:t/>
      </w:r>
    </w:p>
    <w:p ns2:paraId="429B683A" ns2:textId="49564E20" w:rsidR="00634A6F" w:rsidRPr="00D91C7D" w:rsidRDefault="00000000">
      <w:pPr>
        <w:spacing w:after="0" w:line="360" w:lineRule="auto"/>
        <w:jc w:val="both"/>
        <w:rPr>
          <w:lang w:val="ru-RU"/>
        </w:rPr>
      </w:pPr>
      <w:r w:rsidRPr="00B842C9">
        <w:rPr>
          <w:lang w:val="ru-RU"/>
        </w:rPr>
        <w:t>Ссылка на репозиторий: https://github.com/[ваш_логин]/SoulForgeRPG</w:t>
      </w:r>
      <w:r w:rsidR="00D91C7D" w:rsidRPr="00D91C7D">
        <w:rPr>
          <w:lang w:val="ru-RU"/>
        </w:rPr>
        <w:t xml:space="preserve"/>
      </w:r>
      <w:r w:rsidR="00455F34" w:rsidRPr="00455F34">
        <w:t/>
      </w:r>
      <w:r w:rsidR="00455F34" w:rsidRPr="00455F34">
        <w:rPr>
          <w:lang w:val="ru-RU"/>
        </w:rPr>
        <w:t/>
      </w:r>
      <w:r w:rsidR="00455F34" w:rsidRPr="00455F34">
        <w:t/>
      </w:r>
      <w:r w:rsidR="00455F34" w:rsidRPr="00455F34">
        <w:rPr>
          <w:lang w:val="ru-RU"/>
        </w:rPr>
        <w:t/>
      </w:r>
      <w:r w:rsidR="00455F34" w:rsidRPr="00455F34">
        <w:t/>
      </w:r>
      <w:r w:rsidR="00455F34" w:rsidRPr="00455F34">
        <w:rPr>
          <w:lang w:val="ru-RU"/>
        </w:rPr>
        <w:t/>
      </w:r>
      <w:r w:rsidR="00455F34" w:rsidRPr="00455F34">
        <w:t/>
      </w:r>
      <w:r w:rsidR="00455F34" w:rsidRPr="00455F34">
        <w:rPr>
          <w:lang w:val="ru-RU"/>
        </w:rPr>
        <w:t/>
      </w:r>
      <w:r w:rsidR="00455F34" w:rsidRPr="00455F34">
        <w:t/>
      </w:r>
      <w:r w:rsidR="00455F34" w:rsidRPr="00455F34">
        <w:rPr>
          <w:lang w:val="ru-RU"/>
        </w:rPr>
        <w:t/>
      </w:r>
      <w:r w:rsidR="00455F34" w:rsidRPr="00455F34">
        <w:t/>
      </w:r>
    </w:p>
    <w:sectPr w:rsidR="00634A6F" w:rsidRPr="00D91C7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4749153">
    <w:abstractNumId w:val="8"/>
  </w:num>
  <w:num w:numId="2" w16cid:durableId="1964312522">
    <w:abstractNumId w:val="6"/>
  </w:num>
  <w:num w:numId="3" w16cid:durableId="1305500751">
    <w:abstractNumId w:val="5"/>
  </w:num>
  <w:num w:numId="4" w16cid:durableId="318965494">
    <w:abstractNumId w:val="4"/>
  </w:num>
  <w:num w:numId="5" w16cid:durableId="72242161">
    <w:abstractNumId w:val="7"/>
  </w:num>
  <w:num w:numId="6" w16cid:durableId="1144541063">
    <w:abstractNumId w:val="3"/>
  </w:num>
  <w:num w:numId="7" w16cid:durableId="1594700751">
    <w:abstractNumId w:val="2"/>
  </w:num>
  <w:num w:numId="8" w16cid:durableId="321668599">
    <w:abstractNumId w:val="1"/>
  </w:num>
  <w:num w:numId="9" w16cid:durableId="1604191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F34"/>
    <w:rsid w:val="00634A6F"/>
    <w:rsid w:val="00881FCC"/>
    <w:rsid w:val="00AA1D8D"/>
    <w:rsid w:val="00B47730"/>
    <w:rsid w:val="00B842C9"/>
    <w:rsid w:val="00C157D9"/>
    <w:rsid w:val="00CB0664"/>
    <w:rsid w:val="00D91C7D"/>
    <w:rsid w:val="00ED71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08591"/>
  <w14:defaultImageDpi w14:val="300"/>
  <w15:docId w15:val="{134483CA-8EA9-4CAE-9DA2-1BDECA26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1036</Words>
  <Characters>5909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Вадим Клопот</cp:lastModifiedBy>
  <cp:revision>2</cp:revision>
  <dcterms:created xsi:type="dcterms:W3CDTF">2026-03-08T19:26:00Z</dcterms:created>
  <dcterms:modified xsi:type="dcterms:W3CDTF">2026-03-08T19:26:00Z</dcterms:modified>
  <cp:category/>
</cp:coreProperties>
</file>